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060B7" w14:textId="03765D73" w:rsidR="009002DC" w:rsidRPr="00681C14" w:rsidRDefault="00000000" w:rsidP="00681C14">
      <w:pPr>
        <w:pStyle w:val="Heading1"/>
        <w:rPr>
          <w:rFonts w:ascii="Times New Roman" w:hAnsi="Times New Roman" w:cs="Times New Roman"/>
          <w:color w:val="auto"/>
        </w:rPr>
      </w:pPr>
      <w:r w:rsidRPr="00681C14">
        <w:rPr>
          <w:rFonts w:ascii="Times New Roman" w:hAnsi="Times New Roman" w:cs="Times New Roman"/>
          <w:color w:val="auto"/>
        </w:rPr>
        <w:t xml:space="preserve">Engineering Timesheet - Project </w:t>
      </w:r>
      <w:r w:rsidR="00681C14" w:rsidRPr="00681C14">
        <w:rPr>
          <w:rFonts w:ascii="Times New Roman" w:hAnsi="Times New Roman" w:cs="Times New Roman"/>
          <w:color w:val="auto"/>
        </w:rPr>
        <w:t xml:space="preserve">5 </w:t>
      </w:r>
      <w:r w:rsidRPr="00681C14">
        <w:rPr>
          <w:rFonts w:ascii="Times New Roman" w:hAnsi="Times New Roman" w:cs="Times New Roman"/>
          <w:color w:val="auto"/>
        </w:rPr>
        <w:t>(</w:t>
      </w:r>
      <w:r w:rsidR="00681C14" w:rsidRPr="00681C14">
        <w:rPr>
          <w:rFonts w:ascii="Times New Roman" w:hAnsi="Times New Roman" w:cs="Times New Roman"/>
          <w:color w:val="auto"/>
        </w:rPr>
        <w:t>The Water Project</w:t>
      </w:r>
      <w:r w:rsidR="000B4089" w:rsidRPr="00681C14">
        <w:rPr>
          <w:rFonts w:ascii="Times New Roman" w:hAnsi="Times New Roman" w:cs="Times New Roman"/>
          <w:color w:val="auto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681C14" w:rsidRPr="000B4089" w14:paraId="1ACBC76B" w14:textId="77777777" w:rsidTr="0BA9F395">
        <w:tc>
          <w:tcPr>
            <w:tcW w:w="1728" w:type="dxa"/>
          </w:tcPr>
          <w:p w14:paraId="19BB1850" w14:textId="77777777" w:rsidR="00681C14" w:rsidRPr="000B4089" w:rsidRDefault="00681C14" w:rsidP="00681C14">
            <w:pPr>
              <w:rPr>
                <w:rFonts w:ascii="Times New Roman" w:hAnsi="Times New Roman" w:cs="Times New Roman"/>
              </w:rPr>
            </w:pPr>
            <w:r w:rsidRPr="000B4089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1728" w:type="dxa"/>
          </w:tcPr>
          <w:p w14:paraId="39A061A5" w14:textId="77777777" w:rsidR="00681C14" w:rsidRPr="000B4089" w:rsidRDefault="00681C14" w:rsidP="00681C14">
            <w:pPr>
              <w:rPr>
                <w:rFonts w:ascii="Times New Roman" w:hAnsi="Times New Roman" w:cs="Times New Roman"/>
              </w:rPr>
            </w:pPr>
            <w:r w:rsidRPr="000B4089">
              <w:rPr>
                <w:rFonts w:ascii="Times New Roman" w:hAnsi="Times New Roman" w:cs="Times New Roman"/>
              </w:rPr>
              <w:t>Marissa (hrs)</w:t>
            </w:r>
          </w:p>
        </w:tc>
        <w:tc>
          <w:tcPr>
            <w:tcW w:w="1728" w:type="dxa"/>
          </w:tcPr>
          <w:p w14:paraId="58CED3B4" w14:textId="79DD020D" w:rsidR="00681C14" w:rsidRPr="000B4089" w:rsidRDefault="00681C14" w:rsidP="00681C14">
            <w:pPr>
              <w:rPr>
                <w:rFonts w:ascii="Times New Roman" w:hAnsi="Times New Roman" w:cs="Times New Roman"/>
              </w:rPr>
            </w:pPr>
            <w:r w:rsidRPr="0BA9F395">
              <w:rPr>
                <w:rFonts w:ascii="Times New Roman" w:hAnsi="Times New Roman" w:cs="Times New Roman"/>
              </w:rPr>
              <w:t>Mohamed (hrs)</w:t>
            </w:r>
          </w:p>
        </w:tc>
        <w:tc>
          <w:tcPr>
            <w:tcW w:w="1728" w:type="dxa"/>
          </w:tcPr>
          <w:p w14:paraId="3A4C43A4" w14:textId="77777777" w:rsidR="00681C14" w:rsidRPr="000B4089" w:rsidRDefault="00681C14" w:rsidP="00681C14">
            <w:pPr>
              <w:rPr>
                <w:rFonts w:ascii="Times New Roman" w:hAnsi="Times New Roman" w:cs="Times New Roman"/>
              </w:rPr>
            </w:pPr>
            <w:r w:rsidRPr="000B4089">
              <w:rPr>
                <w:rFonts w:ascii="Times New Roman" w:hAnsi="Times New Roman" w:cs="Times New Roman"/>
              </w:rPr>
              <w:t>Total Hours</w:t>
            </w:r>
          </w:p>
        </w:tc>
      </w:tr>
      <w:tr w:rsidR="00681C14" w:rsidRPr="000B4089" w14:paraId="64280CBE" w14:textId="77777777" w:rsidTr="0BA9F395">
        <w:tc>
          <w:tcPr>
            <w:tcW w:w="1728" w:type="dxa"/>
          </w:tcPr>
          <w:p w14:paraId="16AE095F" w14:textId="172DF903" w:rsidR="00681C14" w:rsidRPr="000B4089" w:rsidRDefault="00681C14" w:rsidP="00681C14">
            <w:pPr>
              <w:rPr>
                <w:rFonts w:ascii="Times New Roman" w:hAnsi="Times New Roman" w:cs="Times New Roman"/>
              </w:rPr>
            </w:pPr>
            <w:r w:rsidRPr="000B4089">
              <w:rPr>
                <w:rFonts w:ascii="Times New Roman" w:hAnsi="Times New Roman" w:cs="Times New Roman"/>
              </w:rPr>
              <w:t>Project</w:t>
            </w:r>
            <w:r w:rsidR="00A029CA">
              <w:rPr>
                <w:rFonts w:ascii="Times New Roman" w:hAnsi="Times New Roman" w:cs="Times New Roman"/>
              </w:rPr>
              <w:t xml:space="preserve"> </w:t>
            </w:r>
            <w:r w:rsidRPr="000B4089">
              <w:rPr>
                <w:rFonts w:ascii="Times New Roman" w:hAnsi="Times New Roman" w:cs="Times New Roman"/>
              </w:rPr>
              <w:t>Planning</w:t>
            </w:r>
          </w:p>
        </w:tc>
        <w:tc>
          <w:tcPr>
            <w:tcW w:w="1728" w:type="dxa"/>
          </w:tcPr>
          <w:p w14:paraId="2DAA4F83" w14:textId="77777777" w:rsidR="00681C14" w:rsidRPr="000B4089" w:rsidRDefault="00681C14" w:rsidP="00681C14">
            <w:pPr>
              <w:rPr>
                <w:rFonts w:ascii="Times New Roman" w:hAnsi="Times New Roman" w:cs="Times New Roman"/>
              </w:rPr>
            </w:pPr>
            <w:r w:rsidRPr="000B4089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728" w:type="dxa"/>
          </w:tcPr>
          <w:p w14:paraId="79B931CC" w14:textId="77777777" w:rsidR="00681C14" w:rsidRPr="000B4089" w:rsidRDefault="00681C14" w:rsidP="00681C14">
            <w:pPr>
              <w:rPr>
                <w:rFonts w:ascii="Times New Roman" w:hAnsi="Times New Roman" w:cs="Times New Roman"/>
              </w:rPr>
            </w:pPr>
            <w:r w:rsidRPr="000B40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28" w:type="dxa"/>
          </w:tcPr>
          <w:p w14:paraId="4BF3D465" w14:textId="28310A92" w:rsidR="00681C14" w:rsidRPr="000B4089" w:rsidRDefault="00A029CA" w:rsidP="00681C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</w:t>
            </w:r>
          </w:p>
        </w:tc>
      </w:tr>
      <w:tr w:rsidR="00681C14" w:rsidRPr="000B4089" w14:paraId="790DAE71" w14:textId="77777777" w:rsidTr="0BA9F395">
        <w:tc>
          <w:tcPr>
            <w:tcW w:w="1728" w:type="dxa"/>
          </w:tcPr>
          <w:p w14:paraId="6F7DBDFF" w14:textId="689B9168" w:rsidR="00681C14" w:rsidRPr="000B4089" w:rsidRDefault="00681C14" w:rsidP="00681C14">
            <w:pPr>
              <w:rPr>
                <w:rFonts w:ascii="Times New Roman" w:hAnsi="Times New Roman" w:cs="Times New Roman"/>
              </w:rPr>
            </w:pPr>
            <w:r w:rsidRPr="000B4089">
              <w:rPr>
                <w:rFonts w:ascii="Times New Roman" w:hAnsi="Times New Roman" w:cs="Times New Roman"/>
              </w:rPr>
              <w:t>Data Download (</w:t>
            </w:r>
            <w:r>
              <w:rPr>
                <w:rFonts w:ascii="Times New Roman" w:hAnsi="Times New Roman" w:cs="Times New Roman"/>
              </w:rPr>
              <w:t>JMP)</w:t>
            </w:r>
          </w:p>
        </w:tc>
        <w:tc>
          <w:tcPr>
            <w:tcW w:w="1728" w:type="dxa"/>
          </w:tcPr>
          <w:p w14:paraId="45EECBD5" w14:textId="5664FFC1" w:rsidR="00681C14" w:rsidRPr="000B4089" w:rsidRDefault="00681C14" w:rsidP="00681C14">
            <w:pPr>
              <w:rPr>
                <w:rFonts w:ascii="Times New Roman" w:hAnsi="Times New Roman" w:cs="Times New Roman"/>
              </w:rPr>
            </w:pPr>
            <w:r w:rsidRPr="000B40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8" w:type="dxa"/>
          </w:tcPr>
          <w:p w14:paraId="750E8F4E" w14:textId="56898383" w:rsidR="00681C14" w:rsidRPr="000B4089" w:rsidRDefault="00A029CA" w:rsidP="00681C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8" w:type="dxa"/>
          </w:tcPr>
          <w:p w14:paraId="7454ECCF" w14:textId="0141A4F1" w:rsidR="00681C14" w:rsidRPr="000B4089" w:rsidRDefault="00A029CA" w:rsidP="00681C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681C14" w:rsidRPr="000B4089" w14:paraId="2DBD1169" w14:textId="77777777" w:rsidTr="0BA9F395">
        <w:tc>
          <w:tcPr>
            <w:tcW w:w="1728" w:type="dxa"/>
          </w:tcPr>
          <w:p w14:paraId="1CEA1EF6" w14:textId="77777777" w:rsidR="00681C14" w:rsidRPr="000B4089" w:rsidRDefault="00681C14" w:rsidP="00681C14">
            <w:pPr>
              <w:rPr>
                <w:rFonts w:ascii="Times New Roman" w:hAnsi="Times New Roman" w:cs="Times New Roman"/>
              </w:rPr>
            </w:pPr>
            <w:r w:rsidRPr="000B4089">
              <w:rPr>
                <w:rFonts w:ascii="Times New Roman" w:hAnsi="Times New Roman" w:cs="Times New Roman"/>
              </w:rPr>
              <w:t>Data Cleaning &amp; Organization</w:t>
            </w:r>
          </w:p>
        </w:tc>
        <w:tc>
          <w:tcPr>
            <w:tcW w:w="1728" w:type="dxa"/>
          </w:tcPr>
          <w:p w14:paraId="5CB28B39" w14:textId="77777777" w:rsidR="00681C14" w:rsidRPr="000B4089" w:rsidRDefault="00681C14" w:rsidP="00681C14">
            <w:pPr>
              <w:rPr>
                <w:rFonts w:ascii="Times New Roman" w:hAnsi="Times New Roman" w:cs="Times New Roman"/>
              </w:rPr>
            </w:pPr>
            <w:r w:rsidRPr="000B40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28" w:type="dxa"/>
          </w:tcPr>
          <w:p w14:paraId="4893EAF7" w14:textId="6620C0FE" w:rsidR="00681C14" w:rsidRPr="000B4089" w:rsidRDefault="00A029CA" w:rsidP="00681C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28" w:type="dxa"/>
          </w:tcPr>
          <w:p w14:paraId="279F84F9" w14:textId="2958657C" w:rsidR="00681C14" w:rsidRPr="000B4089" w:rsidRDefault="00681C14" w:rsidP="00681C14">
            <w:pPr>
              <w:rPr>
                <w:rFonts w:ascii="Times New Roman" w:hAnsi="Times New Roman" w:cs="Times New Roman"/>
              </w:rPr>
            </w:pPr>
            <w:r w:rsidRPr="000B4089">
              <w:rPr>
                <w:rFonts w:ascii="Times New Roman" w:hAnsi="Times New Roman" w:cs="Times New Roman"/>
              </w:rPr>
              <w:t>6</w:t>
            </w:r>
          </w:p>
        </w:tc>
      </w:tr>
      <w:tr w:rsidR="00681C14" w:rsidRPr="000B4089" w14:paraId="6773A319" w14:textId="77777777" w:rsidTr="0BA9F395">
        <w:tc>
          <w:tcPr>
            <w:tcW w:w="1728" w:type="dxa"/>
          </w:tcPr>
          <w:p w14:paraId="4951B186" w14:textId="5D355931" w:rsidR="00681C14" w:rsidRPr="000B4089" w:rsidRDefault="00A029CA" w:rsidP="00681C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Scope of Work</w:t>
            </w:r>
          </w:p>
        </w:tc>
        <w:tc>
          <w:tcPr>
            <w:tcW w:w="1728" w:type="dxa"/>
          </w:tcPr>
          <w:p w14:paraId="5E144D5A" w14:textId="761A54FC" w:rsidR="00681C14" w:rsidRPr="000B4089" w:rsidRDefault="00A029CA" w:rsidP="00681C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28" w:type="dxa"/>
          </w:tcPr>
          <w:p w14:paraId="4BE85035" w14:textId="5AA434DC" w:rsidR="00681C14" w:rsidRPr="000B4089" w:rsidRDefault="00A029CA" w:rsidP="00681C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8" w:type="dxa"/>
          </w:tcPr>
          <w:p w14:paraId="56A3DD75" w14:textId="7B986F51" w:rsidR="00681C14" w:rsidRPr="000B4089" w:rsidRDefault="00A029CA" w:rsidP="00681C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681C14" w:rsidRPr="000B4089" w14:paraId="0323B2DA" w14:textId="77777777" w:rsidTr="0BA9F395">
        <w:tc>
          <w:tcPr>
            <w:tcW w:w="1728" w:type="dxa"/>
          </w:tcPr>
          <w:p w14:paraId="5A44EEDD" w14:textId="00E960AC" w:rsidR="00681C14" w:rsidRPr="000B4089" w:rsidRDefault="00A029CA" w:rsidP="00681C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</w:t>
            </w:r>
          </w:p>
        </w:tc>
        <w:tc>
          <w:tcPr>
            <w:tcW w:w="1728" w:type="dxa"/>
          </w:tcPr>
          <w:p w14:paraId="218C8CFF" w14:textId="2000D207" w:rsidR="00681C14" w:rsidRPr="000B4089" w:rsidRDefault="00A029CA" w:rsidP="00681C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28" w:type="dxa"/>
          </w:tcPr>
          <w:p w14:paraId="2809DE04" w14:textId="77777777" w:rsidR="00681C14" w:rsidRPr="000B4089" w:rsidRDefault="00681C14" w:rsidP="00681C14">
            <w:pPr>
              <w:rPr>
                <w:rFonts w:ascii="Times New Roman" w:hAnsi="Times New Roman" w:cs="Times New Roman"/>
              </w:rPr>
            </w:pPr>
            <w:r w:rsidRPr="000B40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28" w:type="dxa"/>
          </w:tcPr>
          <w:p w14:paraId="472575C4" w14:textId="680C5C01" w:rsidR="00681C14" w:rsidRPr="000B4089" w:rsidRDefault="00A029CA" w:rsidP="00681C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681C14" w:rsidRPr="000B4089" w14:paraId="402E10C0" w14:textId="77777777" w:rsidTr="0BA9F395">
        <w:tc>
          <w:tcPr>
            <w:tcW w:w="1728" w:type="dxa"/>
          </w:tcPr>
          <w:p w14:paraId="0B911616" w14:textId="3F4BAEDE" w:rsidR="00681C14" w:rsidRPr="000B4089" w:rsidRDefault="00A029CA" w:rsidP="00681C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728" w:type="dxa"/>
          </w:tcPr>
          <w:p w14:paraId="58090902" w14:textId="02930680" w:rsidR="00681C14" w:rsidRPr="000B4089" w:rsidRDefault="00A029CA" w:rsidP="00681C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28" w:type="dxa"/>
          </w:tcPr>
          <w:p w14:paraId="6DAB7957" w14:textId="3CCB52D5" w:rsidR="00681C14" w:rsidRPr="000B4089" w:rsidRDefault="00A029CA" w:rsidP="00681C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28" w:type="dxa"/>
          </w:tcPr>
          <w:p w14:paraId="4AD74991" w14:textId="2143515E" w:rsidR="00681C14" w:rsidRPr="000B4089" w:rsidRDefault="00A029CA" w:rsidP="00681C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A029CA" w:rsidRPr="000B4089" w14:paraId="5EBAFC44" w14:textId="77777777" w:rsidTr="0BA9F395">
        <w:tc>
          <w:tcPr>
            <w:tcW w:w="1728" w:type="dxa"/>
          </w:tcPr>
          <w:p w14:paraId="556A1429" w14:textId="2B16E5D7" w:rsidR="00A029CA" w:rsidRPr="000B4089" w:rsidRDefault="00A029CA" w:rsidP="00A0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ACD</w:t>
            </w:r>
          </w:p>
        </w:tc>
        <w:tc>
          <w:tcPr>
            <w:tcW w:w="1728" w:type="dxa"/>
          </w:tcPr>
          <w:p w14:paraId="6194401C" w14:textId="3043086F" w:rsidR="00A029CA" w:rsidRPr="000B4089" w:rsidRDefault="00A029CA" w:rsidP="00A029CA">
            <w:pPr>
              <w:rPr>
                <w:rFonts w:ascii="Times New Roman" w:hAnsi="Times New Roman" w:cs="Times New Roman"/>
              </w:rPr>
            </w:pPr>
            <w:r w:rsidRPr="000B40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8" w:type="dxa"/>
          </w:tcPr>
          <w:p w14:paraId="0F6C5C80" w14:textId="2A8D210A" w:rsidR="00A029CA" w:rsidRPr="000B4089" w:rsidRDefault="00A029CA" w:rsidP="00A0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8" w:type="dxa"/>
          </w:tcPr>
          <w:p w14:paraId="6FBA722C" w14:textId="496C74FE" w:rsidR="00A029CA" w:rsidRPr="000B4089" w:rsidRDefault="00A029CA" w:rsidP="00A0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A029CA" w:rsidRPr="000B4089" w14:paraId="4565F2BB" w14:textId="77777777" w:rsidTr="0BA9F395">
        <w:tc>
          <w:tcPr>
            <w:tcW w:w="1728" w:type="dxa"/>
          </w:tcPr>
          <w:p w14:paraId="466CA753" w14:textId="16C5D7E4" w:rsidR="00A029CA" w:rsidRPr="000B4089" w:rsidRDefault="00A029CA" w:rsidP="00A0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Gantt Chart</w:t>
            </w:r>
          </w:p>
        </w:tc>
        <w:tc>
          <w:tcPr>
            <w:tcW w:w="1728" w:type="dxa"/>
          </w:tcPr>
          <w:p w14:paraId="515C0733" w14:textId="583E0FE4" w:rsidR="00A029CA" w:rsidRPr="000B4089" w:rsidRDefault="00A029CA" w:rsidP="00A0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28" w:type="dxa"/>
          </w:tcPr>
          <w:p w14:paraId="528D0685" w14:textId="401E529D" w:rsidR="00A029CA" w:rsidRPr="000B4089" w:rsidRDefault="00A029CA" w:rsidP="00A0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28" w:type="dxa"/>
          </w:tcPr>
          <w:p w14:paraId="3B2995D5" w14:textId="44F810D1" w:rsidR="00A029CA" w:rsidRPr="000B4089" w:rsidRDefault="00A029CA" w:rsidP="00A0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A029CA" w:rsidRPr="000B4089" w14:paraId="43755D82" w14:textId="77777777" w:rsidTr="0BA9F395">
        <w:tc>
          <w:tcPr>
            <w:tcW w:w="1728" w:type="dxa"/>
          </w:tcPr>
          <w:p w14:paraId="731DCE6A" w14:textId="244E5AA6" w:rsidR="00A029CA" w:rsidRPr="000B4089" w:rsidRDefault="00A029CA" w:rsidP="00A0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GitHub Link</w:t>
            </w:r>
          </w:p>
        </w:tc>
        <w:tc>
          <w:tcPr>
            <w:tcW w:w="1728" w:type="dxa"/>
          </w:tcPr>
          <w:p w14:paraId="5984BA95" w14:textId="41D08F86" w:rsidR="00A029CA" w:rsidRPr="000B4089" w:rsidRDefault="00A029CA" w:rsidP="00A0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28" w:type="dxa"/>
          </w:tcPr>
          <w:p w14:paraId="53F6CC8E" w14:textId="5CCCA9FB" w:rsidR="00A029CA" w:rsidRPr="000B4089" w:rsidRDefault="00A029CA" w:rsidP="00A0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28" w:type="dxa"/>
          </w:tcPr>
          <w:p w14:paraId="5E88DC39" w14:textId="0647F40D" w:rsidR="00A029CA" w:rsidRPr="000B4089" w:rsidRDefault="00A029CA" w:rsidP="00A0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A029CA" w:rsidRPr="000B4089" w14:paraId="098AA983" w14:textId="77777777" w:rsidTr="0BA9F395">
        <w:tc>
          <w:tcPr>
            <w:tcW w:w="1728" w:type="dxa"/>
          </w:tcPr>
          <w:p w14:paraId="0202D897" w14:textId="77777777" w:rsidR="00A029CA" w:rsidRPr="000B4089" w:rsidRDefault="00A029CA" w:rsidP="00A029CA">
            <w:pPr>
              <w:rPr>
                <w:rFonts w:ascii="Times New Roman" w:hAnsi="Times New Roman" w:cs="Times New Roman"/>
              </w:rPr>
            </w:pPr>
            <w:r w:rsidRPr="000B4089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728" w:type="dxa"/>
          </w:tcPr>
          <w:p w14:paraId="423BD77F" w14:textId="0C456A4E" w:rsidR="00A029CA" w:rsidRPr="000B4089" w:rsidRDefault="00A029CA" w:rsidP="00A0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9.5</w:t>
            </w:r>
          </w:p>
        </w:tc>
        <w:tc>
          <w:tcPr>
            <w:tcW w:w="1728" w:type="dxa"/>
          </w:tcPr>
          <w:p w14:paraId="0CC6F749" w14:textId="05A81E9E" w:rsidR="00A029CA" w:rsidRPr="000B4089" w:rsidRDefault="00A029CA" w:rsidP="00A0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728" w:type="dxa"/>
          </w:tcPr>
          <w:p w14:paraId="2DE6C7C5" w14:textId="2CDFE5A0" w:rsidR="00A029CA" w:rsidRPr="000B4089" w:rsidRDefault="00A029CA" w:rsidP="00A0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23.5</w:t>
            </w:r>
          </w:p>
        </w:tc>
      </w:tr>
    </w:tbl>
    <w:p w14:paraId="2795AB02" w14:textId="77777777" w:rsidR="00A96746" w:rsidRDefault="00A96746" w:rsidP="00681C14"/>
    <w:sectPr w:rsidR="00A967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1906717">
    <w:abstractNumId w:val="8"/>
  </w:num>
  <w:num w:numId="2" w16cid:durableId="234318095">
    <w:abstractNumId w:val="6"/>
  </w:num>
  <w:num w:numId="3" w16cid:durableId="1581677949">
    <w:abstractNumId w:val="5"/>
  </w:num>
  <w:num w:numId="4" w16cid:durableId="2130590464">
    <w:abstractNumId w:val="4"/>
  </w:num>
  <w:num w:numId="5" w16cid:durableId="1601376071">
    <w:abstractNumId w:val="7"/>
  </w:num>
  <w:num w:numId="6" w16cid:durableId="2146583361">
    <w:abstractNumId w:val="3"/>
  </w:num>
  <w:num w:numId="7" w16cid:durableId="374546963">
    <w:abstractNumId w:val="2"/>
  </w:num>
  <w:num w:numId="8" w16cid:durableId="1964731100">
    <w:abstractNumId w:val="1"/>
  </w:num>
  <w:num w:numId="9" w16cid:durableId="7690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089"/>
    <w:rsid w:val="0015074B"/>
    <w:rsid w:val="001578DE"/>
    <w:rsid w:val="0029639D"/>
    <w:rsid w:val="002E2B2D"/>
    <w:rsid w:val="0030055D"/>
    <w:rsid w:val="00326F90"/>
    <w:rsid w:val="0061197B"/>
    <w:rsid w:val="00681C14"/>
    <w:rsid w:val="00897CD5"/>
    <w:rsid w:val="009002DC"/>
    <w:rsid w:val="00A029CA"/>
    <w:rsid w:val="00A96746"/>
    <w:rsid w:val="00AA1D8D"/>
    <w:rsid w:val="00B47730"/>
    <w:rsid w:val="00BA31C5"/>
    <w:rsid w:val="00C029E0"/>
    <w:rsid w:val="00CB0664"/>
    <w:rsid w:val="00FC693F"/>
    <w:rsid w:val="0BA9F395"/>
    <w:rsid w:val="6EFA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4F468"/>
  <w14:defaultImageDpi w14:val="300"/>
  <w15:docId w15:val="{A362317F-2ACE-42E0-BF08-967710BC9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Adam</cp:lastModifiedBy>
  <cp:revision>8</cp:revision>
  <dcterms:created xsi:type="dcterms:W3CDTF">2026-04-21T20:34:00Z</dcterms:created>
  <dcterms:modified xsi:type="dcterms:W3CDTF">2026-05-08T14:11:00Z</dcterms:modified>
  <cp:category/>
</cp:coreProperties>
</file>